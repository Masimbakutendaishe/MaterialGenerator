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Image/Diagram Rendering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0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0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Risk management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Workplace PPE example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